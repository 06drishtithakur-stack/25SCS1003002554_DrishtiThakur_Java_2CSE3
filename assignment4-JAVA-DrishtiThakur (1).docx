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Assignment 4</w:t>
      </w:r>
    </w:p>
    <w:p>
      <w:r>
        <w:br/>
        <w:br/>
        <w:br/>
        <w:br/>
        <w:br/>
      </w:r>
    </w:p>
    <w:p>
      <w:pPr>
        <w:jc w:val="center"/>
      </w:pPr>
      <w:r>
        <w:rPr>
          <w:sz w:val="36"/>
        </w:rPr>
        <w:t>Submitted by Drishti Thakur</w:t>
        <w:br/>
        <w:t>Roll No. 25SCS1003002554</w:t>
      </w:r>
    </w:p>
    <w:p>
      <w:r>
        <w:br w:type="page"/>
      </w:r>
    </w:p>
    <w:p>
      <w:pPr>
        <w:pStyle w:val="Heading1"/>
      </w:pPr>
      <w:r>
        <w:t>Problem 1: Check Even/Odd and Positive/Negative</w:t>
      </w:r>
    </w:p>
    <w:p>
      <w:r>
        <w:drawing>
          <wp:inline xmlns:a="http://schemas.openxmlformats.org/drawingml/2006/main" xmlns:pic="http://schemas.openxmlformats.org/drawingml/2006/picture">
            <wp:extent cx="5486400" cy="3736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3 at 9.58.26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6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1"/>
      </w:pPr>
      <w:r>
        <w:t>Problem 2: Largest of Three Numbers</w:t>
      </w:r>
    </w:p>
    <w:p>
      <w:r>
        <w:drawing>
          <wp:inline xmlns:a="http://schemas.openxmlformats.org/drawingml/2006/main" xmlns:pic="http://schemas.openxmlformats.org/drawingml/2006/picture">
            <wp:extent cx="5486400" cy="3415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3 at 9.59.08 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5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1"/>
      </w:pPr>
      <w:r>
        <w:t>Problem 3: Number Divisibility Checker</w:t>
      </w:r>
    </w:p>
    <w:p>
      <w:r>
        <w:drawing>
          <wp:inline xmlns:a="http://schemas.openxmlformats.org/drawingml/2006/main" xmlns:pic="http://schemas.openxmlformats.org/drawingml/2006/picture">
            <wp:extent cx="5486400" cy="315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3 at 10.00.15 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1"/>
      </w:pPr>
      <w:r>
        <w:t>Problem 4: Check Working Day</w:t>
      </w:r>
    </w:p>
    <w:p>
      <w:r>
        <w:drawing>
          <wp:inline xmlns:a="http://schemas.openxmlformats.org/drawingml/2006/main" xmlns:pic="http://schemas.openxmlformats.org/drawingml/2006/picture">
            <wp:extent cx="5486400" cy="28425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3 at 10.00.59 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2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1"/>
      </w:pPr>
      <w:r>
        <w:t>Problem 5: Password Length Checker</w:t>
      </w:r>
    </w:p>
    <w:p>
      <w:r>
        <w:drawing>
          <wp:inline xmlns:a="http://schemas.openxmlformats.org/drawingml/2006/main" xmlns:pic="http://schemas.openxmlformats.org/drawingml/2006/picture">
            <wp:extent cx="5486400" cy="2989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3 at 10.02.58 P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9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